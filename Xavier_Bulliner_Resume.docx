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7FCF0" w14:textId="77777777" w:rsidR="005D265C" w:rsidRDefault="00000000" w:rsidP="009C436D">
      <w:pPr>
        <w:pStyle w:val="Heading1"/>
      </w:pPr>
      <w:r>
        <w:t>Xavier Bulliner</w:t>
      </w:r>
    </w:p>
    <w:p w14:paraId="430F5B14" w14:textId="7C9E3995" w:rsidR="005D265C" w:rsidRDefault="00000000" w:rsidP="009C436D">
      <w:r>
        <w:t xml:space="preserve">Email: </w:t>
      </w:r>
      <w:r w:rsidR="002D23A3">
        <w:t>mythicalmythey@gmail.com</w:t>
      </w:r>
      <w:r>
        <w:t xml:space="preserve"> | Phone: (</w:t>
      </w:r>
      <w:r w:rsidR="002D23A3">
        <w:t>715</w:t>
      </w:r>
      <w:r>
        <w:t xml:space="preserve">) </w:t>
      </w:r>
      <w:r w:rsidR="002D23A3">
        <w:t>312-0125</w:t>
      </w:r>
      <w:r>
        <w:t xml:space="preserve"> | Open to Relocation</w:t>
      </w:r>
      <w:r>
        <w:br/>
        <w:t xml:space="preserve">Portfolio Site: </w:t>
      </w:r>
      <w:hyperlink r:id="rId6" w:history="1">
        <w:r w:rsidRPr="00844E58">
          <w:rPr>
            <w:rStyle w:val="Hyperlink"/>
          </w:rPr>
          <w:t>https:</w:t>
        </w:r>
        <w:r w:rsidR="00844E58" w:rsidRPr="00844E58">
          <w:rPr>
            <w:rStyle w:val="Hyperlink"/>
          </w:rPr>
          <w:t>//github.com/</w:t>
        </w:r>
        <w:r w:rsidR="00844E58" w:rsidRPr="00844E58">
          <w:rPr>
            <w:rStyle w:val="Hyperlink"/>
          </w:rPr>
          <w:t>XavierBulliner/xavier-bulliner-racing</w:t>
        </w:r>
      </w:hyperlink>
      <w:r>
        <w:t xml:space="preserve"> </w:t>
      </w:r>
    </w:p>
    <w:p w14:paraId="3F25EA94" w14:textId="77777777" w:rsidR="005D265C" w:rsidRDefault="00000000" w:rsidP="009C436D">
      <w:pPr>
        <w:pStyle w:val="Heading2"/>
      </w:pPr>
      <w:r>
        <w:t>Objective</w:t>
      </w:r>
    </w:p>
    <w:p w14:paraId="08EC5F1A" w14:textId="77777777" w:rsidR="009C436D" w:rsidRDefault="00000000" w:rsidP="009C436D">
      <w:pPr>
        <w:spacing w:after="0"/>
      </w:pPr>
      <w:r>
        <w:t xml:space="preserve">Motorsports‑driven technician and sim‑racing competitor seeking a Support Personnel position with Pfaff Motorsports. </w:t>
      </w:r>
    </w:p>
    <w:p w14:paraId="4D91E69C" w14:textId="77777777" w:rsidR="009C436D" w:rsidRDefault="00000000" w:rsidP="009C436D">
      <w:pPr>
        <w:spacing w:after="0"/>
      </w:pPr>
      <w:r>
        <w:t xml:space="preserve">Brings hands-on automotive repair experience, professional pit‑support discipline, and competitive sim‑racing results. </w:t>
      </w:r>
    </w:p>
    <w:p w14:paraId="2CA50137" w14:textId="6F0929B5" w:rsidR="005D265C" w:rsidRDefault="00000000" w:rsidP="009C436D">
      <w:pPr>
        <w:spacing w:after="0"/>
      </w:pPr>
      <w:r>
        <w:t>Eager to learn, travel, and contribute to a championship‑level team while developing a long‑term career in racing.</w:t>
      </w:r>
    </w:p>
    <w:p w14:paraId="512C5F77" w14:textId="77777777" w:rsidR="005D265C" w:rsidRDefault="00000000" w:rsidP="009C436D">
      <w:pPr>
        <w:pStyle w:val="Heading2"/>
      </w:pPr>
      <w:r>
        <w:t>Experience</w:t>
      </w:r>
    </w:p>
    <w:p w14:paraId="2E5732D2" w14:textId="77777777" w:rsidR="005D265C" w:rsidRDefault="00000000" w:rsidP="009C436D">
      <w:pPr>
        <w:pStyle w:val="Heading3"/>
      </w:pPr>
      <w:r>
        <w:t>Fleet Farm – Mechanic | Lakeville, MN | 08/2024 – Present</w:t>
      </w:r>
    </w:p>
    <w:p w14:paraId="62456CEA" w14:textId="77777777" w:rsidR="005D265C" w:rsidRDefault="00000000" w:rsidP="009C436D">
      <w:r>
        <w:t>- Conducts repairs, diagnostics, and maintenance on a wide variety of vehicles.</w:t>
      </w:r>
      <w:r>
        <w:br/>
        <w:t>- Ensures safe, organized work environment and maintains tools and bays for efficient workflow.</w:t>
      </w:r>
      <w:r>
        <w:br/>
        <w:t>- Assists customers with mechanical questions and product recommendations.</w:t>
      </w:r>
    </w:p>
    <w:p w14:paraId="1C7049EA" w14:textId="77777777" w:rsidR="005D265C" w:rsidRDefault="00000000" w:rsidP="009C436D">
      <w:pPr>
        <w:pStyle w:val="Heading3"/>
      </w:pPr>
      <w:r>
        <w:t>Valvoline – Technician | Lakeville, MN | 08/2023 – 08/2024</w:t>
      </w:r>
    </w:p>
    <w:p w14:paraId="1AD067FB" w14:textId="77777777" w:rsidR="005D265C" w:rsidRDefault="00000000" w:rsidP="009C436D">
      <w:r>
        <w:t>- Performed oil changes, inspections, and fluid services quickly and accurately.</w:t>
      </w:r>
      <w:r>
        <w:br/>
        <w:t>- Worked under fast-paced pit‑style conditions, emphasizing reliability and attention to detail.</w:t>
      </w:r>
      <w:r>
        <w:br/>
        <w:t>- Developed foundational mechanical and team‑communication skills.</w:t>
      </w:r>
    </w:p>
    <w:p w14:paraId="4831D715" w14:textId="77777777" w:rsidR="005D265C" w:rsidRDefault="00000000" w:rsidP="009C436D">
      <w:pPr>
        <w:pStyle w:val="Heading3"/>
      </w:pPr>
      <w:r>
        <w:t>Rainbow Lawncare / Holiday Lights – Lawncare Specialist &amp; Installer | Minnetonka, MN | 08/2022 – 08/2023</w:t>
      </w:r>
    </w:p>
    <w:p w14:paraId="3B1524BC" w14:textId="77777777" w:rsidR="005D265C" w:rsidRDefault="00000000" w:rsidP="009C436D">
      <w:r>
        <w:t>- Maintained high-quality lawncare results through precision and consistency.</w:t>
      </w:r>
      <w:r>
        <w:br/>
        <w:t>- Installed commercial and residential holiday lighting, requiring safe ladder use, organization, and reliability.</w:t>
      </w:r>
      <w:r>
        <w:br/>
        <w:t>- Demonstrated time‑management and the ability to work in changing weather and environments.</w:t>
      </w:r>
    </w:p>
    <w:p w14:paraId="352F0D8D" w14:textId="77777777" w:rsidR="005D265C" w:rsidRDefault="00000000" w:rsidP="009C436D">
      <w:pPr>
        <w:pStyle w:val="Heading2"/>
      </w:pPr>
      <w:r>
        <w:t>Sim Racing Achievements</w:t>
      </w:r>
    </w:p>
    <w:p w14:paraId="6927981C" w14:textId="77777777" w:rsidR="005D265C" w:rsidRDefault="00000000" w:rsidP="009C436D">
      <w:r>
        <w:t>- 2nd fastest lap at Indianapolis Road Course (Lamborghini GT3)</w:t>
      </w:r>
      <w:r>
        <w:br/>
        <w:t>- 8th fastest at Okayama (Lamborghini GT3)</w:t>
      </w:r>
      <w:r>
        <w:br/>
        <w:t>- Top 25 at Road Atlanta (Porsche Cup)</w:t>
      </w:r>
      <w:r>
        <w:br/>
        <w:t>- Active league competitor with deep knowledge of racecraft, vehicle dynamics, and strategy</w:t>
      </w:r>
      <w:r>
        <w:br/>
      </w:r>
    </w:p>
    <w:p w14:paraId="2F036BB9" w14:textId="77777777" w:rsidR="005D265C" w:rsidRDefault="00000000" w:rsidP="009C436D">
      <w:pPr>
        <w:pStyle w:val="Heading2"/>
      </w:pPr>
      <w:r>
        <w:t>Skills</w:t>
      </w:r>
    </w:p>
    <w:p w14:paraId="31487438" w14:textId="77777777" w:rsidR="005D265C" w:rsidRDefault="00000000" w:rsidP="009C436D">
      <w:r>
        <w:t>- Vehicle maintenance &amp; mechanical troubleshooting</w:t>
      </w:r>
      <w:r>
        <w:br/>
        <w:t>- Track‑side support fundamentals (prep, cleanup, organization)</w:t>
      </w:r>
      <w:r>
        <w:br/>
        <w:t>- Trailer organization &amp; equipment management</w:t>
      </w:r>
      <w:r>
        <w:br/>
        <w:t>- Cooler stocking, errands, supply runs, and weekend support tasks</w:t>
      </w:r>
      <w:r>
        <w:br/>
        <w:t>- Strong work ethic, reliability, and passion for motorsports</w:t>
      </w:r>
      <w:r>
        <w:br/>
        <w:t>- Quick learner, disciplined, excellent under pressure</w:t>
      </w:r>
    </w:p>
    <w:p w14:paraId="439F6448" w14:textId="77777777" w:rsidR="005D265C" w:rsidRDefault="00000000" w:rsidP="009C436D">
      <w:pPr>
        <w:pStyle w:val="Heading2"/>
      </w:pPr>
      <w:r>
        <w:t>Education</w:t>
      </w:r>
    </w:p>
    <w:p w14:paraId="54D6F320" w14:textId="77777777" w:rsidR="005D265C" w:rsidRDefault="00000000" w:rsidP="009C436D">
      <w:r>
        <w:t>High School Diploma (Details available upon request)</w:t>
      </w:r>
    </w:p>
    <w:sectPr w:rsidR="005D26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5563277">
    <w:abstractNumId w:val="8"/>
  </w:num>
  <w:num w:numId="2" w16cid:durableId="1343779647">
    <w:abstractNumId w:val="6"/>
  </w:num>
  <w:num w:numId="3" w16cid:durableId="1988775102">
    <w:abstractNumId w:val="5"/>
  </w:num>
  <w:num w:numId="4" w16cid:durableId="2020965274">
    <w:abstractNumId w:val="4"/>
  </w:num>
  <w:num w:numId="5" w16cid:durableId="323045125">
    <w:abstractNumId w:val="7"/>
  </w:num>
  <w:num w:numId="6" w16cid:durableId="1981576149">
    <w:abstractNumId w:val="3"/>
  </w:num>
  <w:num w:numId="7" w16cid:durableId="2015648587">
    <w:abstractNumId w:val="2"/>
  </w:num>
  <w:num w:numId="8" w16cid:durableId="952597273">
    <w:abstractNumId w:val="1"/>
  </w:num>
  <w:num w:numId="9" w16cid:durableId="1901861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23A3"/>
    <w:rsid w:val="00326F90"/>
    <w:rsid w:val="005D265C"/>
    <w:rsid w:val="00827E03"/>
    <w:rsid w:val="00844E58"/>
    <w:rsid w:val="009C436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25AFE6"/>
  <w14:defaultImageDpi w14:val="300"/>
  <w15:docId w15:val="{F71E9B85-B66A-4611-A287-05CF1BBBC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44E5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4E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XavierBulliner/xavier-bulliner-racin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342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Joseph Bulliner</cp:lastModifiedBy>
  <cp:revision>3</cp:revision>
  <dcterms:created xsi:type="dcterms:W3CDTF">2013-12-23T23:15:00Z</dcterms:created>
  <dcterms:modified xsi:type="dcterms:W3CDTF">2025-11-28T01:44:00Z</dcterms:modified>
  <cp:category/>
</cp:coreProperties>
</file>